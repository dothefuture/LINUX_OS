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</w:rPr>
        <w:t>Управление процессами в Linux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ps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07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0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pstree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s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top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5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Фоновый запуск и jobs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90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nice и renice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90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ice_ren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nohup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90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h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at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Сигналы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07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gn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0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kill и killall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07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i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071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8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